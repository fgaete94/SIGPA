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0"/>
        </w:rPr>
        <w:t>Ingeniería en Informática</w:t>
      </w:r>
    </w:p>
    <w:p>
      <w:pPr>
        <w:spacing w:after="200"/>
        <w:jc w:val="center"/>
      </w:pPr>
      <w:r>
        <w:rPr>
          <w:b/>
          <w:color w:val="17365D"/>
          <w:sz w:val="36"/>
        </w:rPr>
        <w:t>Autoevaluación de Competencias –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Ariel Mathias Olivares Vargas</w:t>
            </w:r>
          </w:p>
        </w:tc>
      </w:tr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Plan de Estudio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Ingeniería en Informática</w:t>
            </w:r>
          </w:p>
        </w:tc>
      </w:tr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Año de ingreso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2023</w:t>
            </w:r>
          </w:p>
        </w:tc>
      </w:tr>
      <w:tr>
        <w:tc>
          <w:tcPr>
            <w:tcW w:type="dxa" w:w="5256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Proyecto APT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SIGPA – Sistema Integral de Gestión de Pedidos y Administración</w:t>
            </w:r>
          </w:p>
        </w:tc>
      </w:tr>
    </w:tbl>
    <w:p/>
    <w:p>
      <w:r>
        <w:rPr>
          <w:b/>
          <w:color w:val="17365D"/>
          <w:sz w:val="24"/>
        </w:rPr>
        <w:t>Nivel de logro y comentarios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Competencia del Perfil de Egreso</w:t>
            </w:r>
          </w:p>
        </w:tc>
        <w:tc>
          <w:tcPr>
            <w:tcW w:type="dxa" w:w="50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ED</w:t>
            </w:r>
          </w:p>
        </w:tc>
        <w:tc>
          <w:tcPr>
            <w:tcW w:type="dxa" w:w="50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</w:t>
            </w:r>
          </w:p>
        </w:tc>
        <w:tc>
          <w:tcPr>
            <w:tcW w:type="dxa" w:w="50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</w:t>
            </w:r>
          </w:p>
        </w:tc>
        <w:tc>
          <w:tcPr>
            <w:tcW w:type="dxa" w:w="50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</w:t>
            </w:r>
          </w:p>
        </w:tc>
        <w:tc>
          <w:tcPr>
            <w:tcW w:type="dxa" w:w="576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DNL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Comentarios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Actualmente participo en el levantamiento y consolidación del área informática de una empresa en funcionamiento, administrando plataformas de trabajo, automatizaciones, formularios, bases de datos operativas y servicios asociados. Tengo experiencia práctica asegurando continuidad y disponibilidad de estas soluciones, aunque aún puedo profundizar en infraestructura empresarial, nube y administración avanzada de servidores.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 una de las funciones que más realizo: levanto procesos con las áreas usuarias, identifico problemas y puntos manuales, y propongo soluciones digitales que integran formularios, automatizaciones, dashboards y sistemas de control según las necesidades reales de la empresa.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 desarrollado soluciones internas mediante Google Apps Script, AppSheet, HTML, JavaScript y servicios asociados, procurando separar componentes, documentar procesos y facilitar su mantención. Puedo seguir fortaleciendo prácticas formales de versionado, integración continua y gestión del ciclo de vida.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 diseñado bases consolidadas y estructuras de datos para asistencia, bodega, operación de Metro, vehículos, tickets y dashboards. Normalizo campos, defino identificadores y relaciones para evitar duplicidad y permitir análisis posteriores. Aún puedo profundizar en arquitecturas de datos de mayor escala.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Construyo rutinas para consolidar, normalizar, filtrar y transformar registros provenientes de distintas fuentes. Estas rutinas alimentan reportes y dashboards operacionales y permiten automatizar tareas que antes se realizaban manualmente.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Desarrollo de manera frecuente scripts, automatizaciones y aplicaciones web internas para resolver necesidades concretas de la empresa. He trabajado con Apps Script, JavaScript, HTML, AppSheet e integraciones entre formularios y bases de datos, procurando reutilizar componentes y mantener una estructura clara.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Valido las soluciones antes de su uso operativo mediante pruebas con usuarios, revisión de datos, diagnóstico de errores y ajustes posteriores. En proyectos como dashboards, control de asistencia y consolidación de bases he realizado ciclos de prueba y corrección. Puedo formalizar aún más planes de prueba y criterios de aceptación.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Defino cómo se relacionan formularios, bases de datos, automatizaciones, paneles y servicios en soluciones completas. En SIGPA, por ejemplo, se contempla WhatsApp Business, backend, base de datos centralizada, panel web y componentes de IA. Puedo seguir profundizando en patrones arquitectónicos y documentación formal.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 trabajo se centra precisamente en transformar procesos manuales en soluciones digitales integrales. He implementado controles de operación, asistencia, bodega, vehículos, seguimiento de tareas y dashboards, conectando captura de datos, procesamiento y visualización para apoyar la gestión.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Considero permisos, accesos, protección de información y restricciones de uso en las soluciones que implemento, pero reconozco que ciberseguridad es un área que debo fortalecer, especialmente en pruebas de vulnerabilidades, gestión formal de riesgos y estándares de seguridad aplicados al desarrollo.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Actualmente coordino iniciativas tecnológicas desde el levantamiento de necesidades hasta su puesta en marcha, priorizando requerimientos, proponiendo alternativas y ajustando soluciones según retroalimentación de jefaturas y usuarios. También participo activamente en la definición y gestión del proyecto SIGPA.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Consolido y transformo información operacional proveniente de múltiples formularios y procesos para generar indicadores, informes y dashboards. Esto permite detectar incumplimientos, tendencias y oportunidades de mejora. Mi experiencia es sólida a nivel empresarial operativo, aunque aún puedo profundizar en tecnologías de Big Data a gran escala.</w:t>
            </w:r>
          </w:p>
        </w:tc>
      </w:tr>
    </w:tbl>
    <w:p>
      <w:pPr>
        <w:pStyle w:val="SmallNote"/>
      </w:pPr>
      <w:r>
        <w:t>ED: Excelente Dominio | AD: Alto Dominio | DA: Dominio Aceptable | DI: Dominio Insuficiente | DNL: Dominio no logrado.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Calibri" w:hAnsi="Calibr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