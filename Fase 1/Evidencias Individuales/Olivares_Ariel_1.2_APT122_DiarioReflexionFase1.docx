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20"/>
        </w:rPr>
        <w:t>Ingeniería en Informática</w:t>
      </w:r>
    </w:p>
    <w:p>
      <w:pPr>
        <w:spacing w:after="200"/>
        <w:jc w:val="center"/>
      </w:pPr>
      <w:r>
        <w:rPr>
          <w:b/>
          <w:color w:val="17365D"/>
          <w:sz w:val="36"/>
        </w:rPr>
        <w:t>Diario de Reflexión – Fase 1</w:t>
      </w:r>
    </w:p>
    <w:tbl>
      <w:tblPr>
        <w:tblStyle w:val="TableGrid"/>
        <w:tblW w:type="auto" w:w="0"/>
        <w:jc w:val="center"/>
        <w:tblLook w:firstColumn="1" w:firstRow="1" w:lastColumn="0" w:lastRow="0" w:noHBand="0" w:noVBand="1" w:val="04A0"/>
      </w:tblPr>
      <w:tblGrid>
        <w:gridCol w:w="5256"/>
        <w:gridCol w:w="5256"/>
      </w:tblGrid>
      <w:tr>
        <w:tc>
          <w:tcPr>
            <w:tcW w:type="dxa" w:w="5256"/>
            <w:vAlign w:val="center"/>
            <w:shd w:fill="17365D"/>
          </w:tcPr>
          <w:p>
            <w:pPr>
              <w:jc w:val="left"/>
            </w:pPr>
            <w:r/>
            <w:r>
              <w:rPr>
                <w:b/>
                <w:color w:val="FFFFFF"/>
                <w:sz w:val="18"/>
              </w:rPr>
              <w:t>Nombre completo</w:t>
            </w:r>
          </w:p>
        </w:tc>
        <w:tc>
          <w:tcPr>
            <w:tcW w:type="dxa" w:w="5256"/>
            <w:vAlign w:val="center"/>
          </w:tcPr>
          <w:p>
            <w:pPr>
              <w:jc w:val="left"/>
            </w:pPr>
            <w:r/>
            <w:r>
              <w:rPr>
                <w:b w:val="0"/>
                <w:sz w:val="18"/>
              </w:rPr>
              <w:t>Ariel Mathias Olivares Vargas</w:t>
            </w:r>
          </w:p>
        </w:tc>
      </w:tr>
      <w:tr>
        <w:tc>
          <w:tcPr>
            <w:tcW w:type="dxa" w:w="5256"/>
            <w:vAlign w:val="center"/>
            <w:shd w:fill="17365D"/>
          </w:tcPr>
          <w:p>
            <w:pPr>
              <w:jc w:val="left"/>
            </w:pPr>
            <w:r/>
            <w:r>
              <w:rPr>
                <w:b/>
                <w:color w:val="FFFFFF"/>
                <w:sz w:val="18"/>
              </w:rPr>
              <w:t>Plan de Estudio</w:t>
            </w:r>
          </w:p>
        </w:tc>
        <w:tc>
          <w:tcPr>
            <w:tcW w:type="dxa" w:w="5256"/>
            <w:vAlign w:val="center"/>
          </w:tcPr>
          <w:p>
            <w:pPr>
              <w:jc w:val="left"/>
            </w:pPr>
            <w:r/>
            <w:r>
              <w:rPr>
                <w:b w:val="0"/>
                <w:sz w:val="18"/>
              </w:rPr>
              <w:t>Ingeniería en Informática</w:t>
            </w:r>
          </w:p>
        </w:tc>
      </w:tr>
      <w:tr>
        <w:tc>
          <w:tcPr>
            <w:tcW w:type="dxa" w:w="5256"/>
            <w:vAlign w:val="center"/>
            <w:shd w:fill="17365D"/>
          </w:tcPr>
          <w:p>
            <w:pPr>
              <w:jc w:val="left"/>
            </w:pPr>
            <w:r/>
            <w:r>
              <w:rPr>
                <w:b/>
                <w:color w:val="FFFFFF"/>
                <w:sz w:val="18"/>
              </w:rPr>
              <w:t>Año de ingreso</w:t>
            </w:r>
          </w:p>
        </w:tc>
        <w:tc>
          <w:tcPr>
            <w:tcW w:type="dxa" w:w="5256"/>
            <w:vAlign w:val="center"/>
          </w:tcPr>
          <w:p>
            <w:pPr>
              <w:jc w:val="left"/>
            </w:pPr>
            <w:r/>
            <w:r>
              <w:rPr>
                <w:b w:val="0"/>
                <w:sz w:val="18"/>
              </w:rPr>
              <w:t>2023</w:t>
            </w:r>
          </w:p>
        </w:tc>
      </w:tr>
      <w:tr>
        <w:tc>
          <w:tcPr>
            <w:tcW w:type="dxa" w:w="5256"/>
            <w:vAlign w:val="center"/>
            <w:shd w:fill="17365D"/>
          </w:tcPr>
          <w:p>
            <w:pPr>
              <w:jc w:val="left"/>
            </w:pPr>
            <w:r/>
            <w:r>
              <w:rPr>
                <w:b/>
                <w:color w:val="FFFFFF"/>
                <w:sz w:val="18"/>
              </w:rPr>
              <w:t>Proyecto APT</w:t>
            </w:r>
          </w:p>
        </w:tc>
        <w:tc>
          <w:tcPr>
            <w:tcW w:type="dxa" w:w="5256"/>
            <w:vAlign w:val="center"/>
          </w:tcPr>
          <w:p>
            <w:pPr>
              <w:jc w:val="left"/>
            </w:pPr>
            <w:r/>
            <w:r>
              <w:rPr>
                <w:b w:val="0"/>
                <w:sz w:val="18"/>
              </w:rPr>
              <w:t>SIGPA – Sistema Integral de Gestión de Pedidos y Administración</w:t>
            </w:r>
          </w:p>
        </w:tc>
      </w:tr>
    </w:tbl>
    <w:p/>
    <w:p>
      <w:r>
        <w:rPr>
          <w:b/>
          <w:color w:val="17365D"/>
          <w:sz w:val="24"/>
        </w:rPr>
        <w:t>1. Revisión de la malla y certificaciones</w:t>
      </w:r>
    </w:p>
    <w:p>
      <w:r>
        <w:rPr>
          <w:b/>
          <w:sz w:val="20"/>
        </w:rPr>
        <w:t>¿Cuáles son las asignaturas o certificados que más te gustaron y/o se relacionan con tus intereses profesionales? ¿Qué es lo que más te gustó de cada uno?</w:t>
      </w:r>
    </w:p>
    <w:p>
      <w:pPr>
        <w:spacing w:after="160"/>
      </w:pPr>
      <w:r>
        <w:t>Las asignaturas que más se relacionan con mis intereses son las vinculadas con programación, bases de datos, inteligencia de negocios, arquitectura de software y gestión de proyectos. Lo que más valoro es que permiten transformar una necesidad real en una solución concreta: levantar el proceso, ordenar los datos, automatizar tareas y entregar información útil para la toma de decisiones. Este enfoque es muy cercano a lo que realizo actualmente al participar en el levantamiento del área informática de una empresa que ya se encuentra operando.</w:t>
      </w:r>
    </w:p>
    <w:p>
      <w:r>
        <w:rPr>
          <w:b/>
          <w:sz w:val="20"/>
        </w:rPr>
        <w:t>A partir de las certificaciones que obtienes a lo largo de la carrera, ¿existe valor en la o las certificaciones obtenidas? ¿Por qué?</w:t>
      </w:r>
    </w:p>
    <w:p>
      <w:pPr>
        <w:spacing w:after="160"/>
      </w:pPr>
      <w:r>
        <w:t>Sí. Las certificaciones entregan un respaldo adicional a los conocimientos adquiridos y permiten demostrar competencias específicas frente a empleadores o clientes. También ayudan a ordenar conocimientos técnicos y metodológicos que luego pueden aplicarse en proyectos reales.</w:t>
      </w:r>
    </w:p>
    <w:p>
      <w:r>
        <w:rPr>
          <w:b/>
          <w:color w:val="17365D"/>
          <w:sz w:val="24"/>
        </w:rPr>
        <w:t>2. Fortalezas y oportunidades de mejora</w:t>
      </w:r>
    </w:p>
    <w:p>
      <w:r>
        <w:rPr>
          <w:b/>
          <w:sz w:val="20"/>
        </w:rPr>
        <w:t>¿Cuáles consideras que tienes más desarrolladas y te sientes más seguro aplicando? ¿En cuáles te sientes más débil y requieren ser fortalecidas?</w:t>
      </w:r>
    </w:p>
    <w:p>
      <w:pPr>
        <w:spacing w:after="160"/>
      </w:pPr>
      <w:r>
        <w:t>Me siento especialmente seguro levantando requerimientos, analizando procesos, proponiendo soluciones, automatizando tareas, construyendo bases consolidadas y desarrollando dashboards o aplicaciones internas. También tengo experiencia gestionando iniciativas tecnológicas dentro de una organización en funcionamiento. Las áreas que necesito fortalecer son ciberseguridad, administración avanzada de infraestructura y servicios cloud, además de formalizar aún más pruebas, documentación arquitectónica y prácticas de despliegue.</w:t>
      </w:r>
    </w:p>
    <w:p>
      <w:r>
        <w:rPr>
          <w:b/>
          <w:color w:val="17365D"/>
          <w:sz w:val="24"/>
        </w:rPr>
        <w:t>3. Intereses profesionales</w:t>
      </w:r>
    </w:p>
    <w:p>
      <w:r>
        <w:rPr>
          <w:b/>
          <w:sz w:val="20"/>
        </w:rPr>
        <w:t>¿Cuáles son tus principales intereses profesionales? ¿Hay alguna área de desempeño que te interese más?</w:t>
      </w:r>
    </w:p>
    <w:p>
      <w:pPr>
        <w:spacing w:after="160"/>
      </w:pPr>
      <w:r>
        <w:t>Mis principales intereses están en la transformación digital, automatización de procesos, inteligencia artificial aplicada a empresas y gestión de proyectos tecnológicos. Me interesa especialmente diseñar soluciones que conecten distintas áreas de una organización y permitan reemplazar procesos manuales por sistemas más controlados, medibles y escalables.</w:t>
      </w:r>
    </w:p>
    <w:p>
      <w:r>
        <w:rPr>
          <w:b/>
          <w:sz w:val="20"/>
        </w:rPr>
        <w:t>¿Cuáles son las principales competencias que se relacionan con tus intereses profesionales? ¿Hay alguna de ellas que sientas que requieres especialmente fortalecer?</w:t>
      </w:r>
    </w:p>
    <w:p>
      <w:pPr>
        <w:spacing w:after="160"/>
      </w:pPr>
      <w:r>
        <w:t>Las competencias que más se relacionan con mis intereses son ofrecer propuestas de solución informática, implementar soluciones sistémicas integrales, construir programas y rutinas, modelar datos y gestionar proyectos informáticos. La competencia que más necesito fortalecer es la relacionada con seguridad de sistemas, ya que quiero incorporar criterios de ciberseguridad de forma más formal desde el diseño de las soluciones.</w:t>
      </w:r>
    </w:p>
    <w:p>
      <w:r>
        <w:rPr>
          <w:b/>
          <w:sz w:val="20"/>
        </w:rPr>
        <w:t>¿Cómo te gustaría que fuera tu escenario laboral en 5 años más? ¿Qué te gustaría estar haciendo?</w:t>
      </w:r>
    </w:p>
    <w:p>
      <w:pPr>
        <w:spacing w:after="160"/>
      </w:pPr>
      <w:r>
        <w:t>Me gustaría estar liderando un área de informática, innovación o transformación digital, con responsabilidad sobre proyectos de automatización, datos e inteligencia artificial. Mi objetivo es participar en decisiones tecnológicas de mayor nivel, manteniendo una conexión directa con los problemas reales de la operación y con la implementación efectiva de las soluciones.</w:t>
      </w:r>
    </w:p>
    <w:p>
      <w:r>
        <w:rPr>
          <w:b/>
          <w:color w:val="17365D"/>
          <w:sz w:val="24"/>
        </w:rPr>
        <w:t>4. Relación con el Proyecto APT</w:t>
      </w:r>
    </w:p>
    <w:p>
      <w:r>
        <w:rPr>
          <w:b/>
          <w:sz w:val="20"/>
        </w:rPr>
        <w:t>Los Proyectos APT que ya habías diseñado como plan de trabajo en el curso anterior, ¿se relacionan con tus proyecciones profesionales actuales? ¿Cuál se relaciona más? ¿Requiere ajuste?</w:t>
      </w:r>
    </w:p>
    <w:p>
      <w:pPr>
        <w:spacing w:after="160"/>
      </w:pPr>
      <w:r>
        <w:t>Sí. SIGPA se relaciona directamente con mis proyecciones porque aborda un problema empresarial real mediante levantamiento de procesos, automatización, integración de sistemas, base de datos, panel administrativo, indicadores e inteligencia artificial aplicada al canal de WhatsApp. El proyecto requiere mantener un alcance controlado durante el semestre, priorizando un MVP funcional y dejando componentes de mayor complejidad, como optimización avanzada de rutas, para una etapa posterior.</w:t>
      </w:r>
    </w:p>
    <w:p>
      <w:r>
        <w:rPr>
          <w:b/>
          <w:sz w:val="20"/>
        </w:rPr>
        <w:t>Si fuera necesario ajustar el proyecto: ¿qué áreas de desempeño y competencias debería abordar, qué tipo de proyecto ayudaría más a tu desarrollo profesional y en qué contexto debería situarse?</w:t>
      </w:r>
    </w:p>
    <w:p>
      <w:pPr>
        <w:spacing w:after="160"/>
      </w:pPr>
      <w:r>
        <w:t>El proyecto debe mantenerse en un contexto empresarial real y abordar transformación digital, automatización, arquitectura, bases de datos y gestión de proyectos. Para mi desarrollo profesional es especialmente valioso que la solución tenga usuarios reales, permita medir mejoras en un proceso existente y pueda evolucionar en el tiempo, porque eso se aproxima al tipo de iniciativas que actualmente desarrollo y que deseo liderar profesionalmente.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libri" w:hAnsi="Calibr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