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0"/>
        </w:rPr>
        <w:t>Ingeniería en Informática</w:t>
      </w:r>
    </w:p>
    <w:p>
      <w:pPr>
        <w:spacing w:after="200"/>
        <w:jc w:val="center"/>
      </w:pPr>
      <w:r>
        <w:rPr>
          <w:b/>
          <w:color w:val="17365D"/>
          <w:sz w:val="36"/>
        </w:rPr>
        <w:t>Autoevaluación Definición Proyecto APT –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Ariel Mathias Olivares Vargas</w:t>
            </w:r>
          </w:p>
        </w:tc>
      </w:tr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Plan de Estudio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Ingeniería en Informática</w:t>
            </w:r>
          </w:p>
        </w:tc>
      </w:tr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Año de ingreso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2023</w:t>
            </w:r>
          </w:p>
        </w:tc>
      </w:tr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Proyecto APT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SIGPA – Sistema Integral de Gestión de Pedidos y Administración</w:t>
            </w:r>
          </w:p>
        </w:tc>
      </w:tr>
    </w:tbl>
    <w:p/>
    <w:p>
      <w:r>
        <w:rPr>
          <w:b/>
          <w:color w:val="17365D"/>
          <w:sz w:val="24"/>
        </w:rPr>
        <w:t>Proyecto evaluado: SIGPA</w:t>
      </w:r>
    </w:p>
    <w:p>
      <w:r>
        <w:t>SIGPA busca reemplazar la gestión manual de pedidos basada en planillas por una solución integrada que combina WhatsApp Business, inteligencia artificial, backend, base de datos centralizada, panel administrativo web e indicadores de ventas. El proyecto se desarrollará de manera incremental mediante Kanban, priorizando un producto mínimo viable funcional dentro del periodo académico.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75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100%</w:t>
            </w:r>
          </w:p>
        </w:tc>
        <w:tc>
          <w:tcPr>
            <w:tcW w:type="dxa" w:w="175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60%</w:t>
            </w:r>
          </w:p>
        </w:tc>
        <w:tc>
          <w:tcPr>
            <w:tcW w:type="dxa" w:w="175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30%</w:t>
            </w:r>
          </w:p>
        </w:tc>
        <w:tc>
          <w:tcPr>
            <w:tcW w:type="dxa" w:w="175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0%</w:t>
            </w:r>
          </w:p>
        </w:tc>
        <w:tc>
          <w:tcPr>
            <w:tcW w:type="dxa" w:w="175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Fundamento breve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Describe brevemente en qué consiste el Proyecto APT y justifica su relevancia.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problema, la solución propuesta y el beneficio empresarial están claramente definidos.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 Relaciona el Proyecto APT con las competencias del perfil de egreso.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proyecto integra levantamiento de procesos, desarrollo, arquitectura, datos, pruebas, implementación y gestión.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 Relaciona el Proyecto APT con sus intereses profesionales.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relaciona directamente con automatización, IA aplicada, transformación digital y gestión de proyectos.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 Argumenta por qué el proyecto es factible dentro de la asignatura.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ha acotado el alcance a un MVP y se identifican tecnologías, roles y componentes disponibles.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5. Formula objetivos claros, concisos y coherentes.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objetivos están orientados a digitalizar y centralizar el proceso de pedidos con una solución integrada.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 Propone una metodología pertinente.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utiliza Kanban con desarrollo y validación incremental, adecuado para un proyecto con requisitos evolutivos.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7. Establece un plan de trabajo considerando recursos, duración, facilitadores y obstaculizadores.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trabajo está organizado por componentes y prioridades; se consideran dependencias técnicas y validaciones con la empresa.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8. Determina evidencias del logro de las actividades.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evidencias pueden verificarse mediante prototipos, repositorio/código, base de datos, pruebas, panel, chatbot y documentación.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9. Utiliza reglas de redacción, ortografía y normas de citas y referencias.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  <w:shd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redacción general es adecuada; se recomienda revisar al final la normalización de referencias y citas del informe definitivo.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10. Cumple con el formato del informe establecido.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propuesta se está estructurando con los apartados requeridos por la asignatura.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11. Cumple con los indicadores de calidad disciplinarios.</w:t>
            </w:r>
          </w:p>
        </w:tc>
        <w:tc>
          <w:tcPr>
            <w:tcW w:type="dxa" w:w="1752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diseño contempla pruebas, gestión, modelamiento de datos, desarrollo e integración de componentes.</w:t>
            </w:r>
          </w:p>
        </w:tc>
      </w:tr>
      <w:tr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12. Comunica por escrito en inglés a nivel intermedio alto en los apartados solicitados.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  <w:shd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apartados en inglés deben revisarse como parte del cierre formal para asegurar consistencia y nivel de redacción.</w:t>
            </w:r>
          </w:p>
        </w:tc>
      </w:tr>
    </w:tbl>
    <w:p/>
    <w:p>
      <w:r>
        <w:rPr>
          <w:b/>
          <w:color w:val="17365D"/>
          <w:sz w:val="22"/>
        </w:rPr>
        <w:t>Indicadores de calidad disciplinarios presentes en la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Pruebas de validación de productos y procesos</w:t>
            </w:r>
          </w:p>
        </w:tc>
        <w:tc>
          <w:tcPr>
            <w:tcW w:type="dxa" w:w="3504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consideran pruebas funcionales e iteraciones con la empresa.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Mejoras a partir de resultados de pruebas</w:t>
            </w:r>
          </w:p>
        </w:tc>
        <w:tc>
          <w:tcPr>
            <w:tcW w:type="dxa" w:w="3504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metodología contempla ajustes incrementales según validaciones.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Planificación y control del proyecto informático</w:t>
            </w:r>
          </w:p>
        </w:tc>
        <w:tc>
          <w:tcPr>
            <w:tcW w:type="dxa" w:w="3504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Kanban, priorización de épicas y seguimiento del avance.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Diseño e implementación de modelos de datos</w:t>
            </w:r>
          </w:p>
        </w:tc>
        <w:tc>
          <w:tcPr>
            <w:tcW w:type="dxa" w:w="3504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Supabase/PostgreSQL como base centralizada y modelo escalable.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Construcción de la solución de software</w:t>
            </w:r>
          </w:p>
        </w:tc>
        <w:tc>
          <w:tcPr>
            <w:tcW w:type="dxa" w:w="3504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Backend, panel web y componentes de integración.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Integración de componentes</w:t>
            </w:r>
          </w:p>
        </w:tc>
        <w:tc>
          <w:tcPr>
            <w:tcW w:type="dxa" w:w="3504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WhatsApp Business, IA, backend, base de datos y panel administrativo.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Implantación de la solución</w:t>
            </w:r>
          </w:p>
        </w:tc>
        <w:tc>
          <w:tcPr>
            <w:tcW w:type="dxa" w:w="3504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 desarrollo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puesta en marcha corresponde a una etapa posterior del plan de trabajo.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Calibri" w:hAnsi="Calibr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